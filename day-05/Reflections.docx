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AEA41" w14:textId="5F8AE343" w:rsidR="00081DC2" w:rsidRDefault="00AD0657">
      <w:pPr>
        <w:pStyle w:val="Title"/>
      </w:pPr>
      <w:r>
        <w:t>REFLECTION ON</w:t>
      </w:r>
      <w:r w:rsidR="00EF4D23">
        <w:t xml:space="preserve"> </w:t>
      </w:r>
      <w:r>
        <w:t xml:space="preserve">TECHNICAL PROGRAMMING SLP </w:t>
      </w:r>
      <w:r w:rsidR="00EF4D23">
        <w:t xml:space="preserve">TRAINING </w:t>
      </w:r>
    </w:p>
    <w:p w14:paraId="0979A822" w14:textId="54E27F75" w:rsidR="00081DC2" w:rsidRPr="00AD0657" w:rsidRDefault="00EF4D23">
      <w:pPr>
        <w:jc w:val="center"/>
        <w:rPr>
          <w:b/>
          <w:bCs/>
          <w:sz w:val="24"/>
          <w:szCs w:val="24"/>
        </w:rPr>
      </w:pPr>
      <w:r w:rsidRPr="00AD0657">
        <w:rPr>
          <w:b/>
          <w:bCs/>
          <w:sz w:val="24"/>
          <w:szCs w:val="24"/>
        </w:rPr>
        <w:t>19–23 October 2026</w:t>
      </w:r>
    </w:p>
    <w:p w14:paraId="1B33D375" w14:textId="77777777" w:rsidR="00081DC2" w:rsidRDefault="00EF4D23">
      <w:pPr>
        <w:pStyle w:val="Heading2"/>
      </w:pPr>
      <w:r>
        <w:t>Day 1 – Monday, 19 October 2026</w:t>
      </w:r>
    </w:p>
    <w:p w14:paraId="2E43DE56" w14:textId="032FB05A" w:rsidR="00081DC2" w:rsidRDefault="00EF4D23">
      <w:r>
        <w:rPr>
          <w:b/>
        </w:rPr>
        <w:t>Course overview, Git and first Python steps</w:t>
      </w:r>
      <w:r w:rsidR="00AD0657">
        <w:rPr>
          <w:b/>
        </w:rPr>
        <w:t xml:space="preserve">. </w:t>
      </w:r>
      <w:proofErr w:type="gramStart"/>
      <w:r w:rsidR="00AD0657">
        <w:rPr>
          <w:b/>
        </w:rPr>
        <w:t>By</w:t>
      </w:r>
      <w:proofErr w:type="gramEnd"/>
      <w:r w:rsidR="00AD0657">
        <w:rPr>
          <w:b/>
        </w:rPr>
        <w:t xml:space="preserve">: Bertie </w:t>
      </w:r>
      <w:proofErr w:type="spellStart"/>
      <w:r w:rsidR="00AD0657">
        <w:rPr>
          <w:b/>
        </w:rPr>
        <w:t>Buitendag</w:t>
      </w:r>
      <w:proofErr w:type="spellEnd"/>
    </w:p>
    <w:p w14:paraId="7CB550DF" w14:textId="77777777" w:rsidR="00081DC2" w:rsidRDefault="00EF4D23">
      <w:r>
        <w:t xml:space="preserve">The training </w:t>
      </w:r>
      <w:r>
        <w:t>began with a look at the NC(V) Level 2 course and the skills learners must gain. We discussed how to break a problem into small steps, spot patterns and write clear instructions. We also linked Scratch blocks to the first steps of writing Python code.</w:t>
      </w:r>
    </w:p>
    <w:p w14:paraId="52EC6DBA" w14:textId="77777777" w:rsidR="00081DC2" w:rsidRDefault="00EF4D23">
      <w:r>
        <w:t>A ke</w:t>
      </w:r>
      <w:r>
        <w:t>y part of the day was learning how to save and track coding work with Git and GitHub. We explored repositories and the steps used to add, commit and push files. This showed how a lecturer can keep a clear record of changes and guide learners to store their</w:t>
      </w:r>
      <w:r>
        <w:t xml:space="preserve"> work in the right folders.</w:t>
      </w:r>
    </w:p>
    <w:p w14:paraId="533A5601" w14:textId="16E0E4B6" w:rsidR="00081DC2" w:rsidRDefault="00EF4D23">
      <w:r>
        <w:t xml:space="preserve">We used Thonny to write a short Python welcome program with print() statements. We also </w:t>
      </w:r>
      <w:r w:rsidR="00AD0657">
        <w:t xml:space="preserve">did some few fun activities using scratch, </w:t>
      </w:r>
      <w:r>
        <w:t>reviewed IPO charts and the role of testing. I learned that simple tasks and clear file names can help new learners build good habits from t</w:t>
      </w:r>
      <w:r>
        <w:t>he start.</w:t>
      </w:r>
    </w:p>
    <w:p w14:paraId="0002519D" w14:textId="77777777" w:rsidR="00081DC2" w:rsidRDefault="00EF4D23">
      <w:pPr>
        <w:pStyle w:val="Heading2"/>
      </w:pPr>
      <w:r>
        <w:t>Day 2 – Tuesday, 20 October 2026</w:t>
      </w:r>
    </w:p>
    <w:p w14:paraId="7401A110" w14:textId="4D479626" w:rsidR="00081DC2" w:rsidRDefault="00EF4D23">
      <w:r>
        <w:rPr>
          <w:b/>
        </w:rPr>
        <w:t>Planning before coding</w:t>
      </w:r>
      <w:r w:rsidR="00AD0657">
        <w:rPr>
          <w:b/>
        </w:rPr>
        <w:t>. By Tshepo</w:t>
      </w:r>
    </w:p>
    <w:p w14:paraId="7D8CE962" w14:textId="77777777" w:rsidR="00081DC2" w:rsidRDefault="00EF4D23">
      <w:r>
        <w:t>The focus was on turning a problem into a plan that can be coded. We studied Polya’s steps and the Program Development Life Cycle. Both gave us a way to move from reading a question to plann</w:t>
      </w:r>
      <w:r>
        <w:t>ing, writing and checking a solution.</w:t>
      </w:r>
    </w:p>
    <w:p w14:paraId="21E24512" w14:textId="77777777" w:rsidR="00081DC2" w:rsidRDefault="00EF4D23">
      <w:r>
        <w:t>We practised drawing IPO charts and flowcharts. An IPO chart helped us separate the data needed, the work done by the program and the final result. Flowcharts helped us show the order of steps and where choices are mad</w:t>
      </w:r>
      <w:r>
        <w:t>e. We also traced algorithms to see whether each step would give the right answer.</w:t>
      </w:r>
    </w:p>
    <w:p w14:paraId="00808FBF" w14:textId="77777777" w:rsidR="00081DC2" w:rsidRDefault="00EF4D23">
      <w:r>
        <w:t>The sessions linked these plans to basic Python tasks and test cases. The main lesson for me was that learners should not rush into typing code. A short plan can help them s</w:t>
      </w:r>
      <w:r>
        <w:t>pot missing steps and make it easier to fix mistakes later.</w:t>
      </w:r>
    </w:p>
    <w:p w14:paraId="5F173B72" w14:textId="77777777" w:rsidR="00081DC2" w:rsidRDefault="00EF4D23">
      <w:r>
        <w:br w:type="page"/>
      </w:r>
    </w:p>
    <w:p w14:paraId="195072F0" w14:textId="77777777" w:rsidR="00081DC2" w:rsidRDefault="00EF4D23">
      <w:pPr>
        <w:pStyle w:val="Heading2"/>
      </w:pPr>
      <w:r>
        <w:lastRenderedPageBreak/>
        <w:t>Day 3 – Wednesday, 21 October 2026</w:t>
      </w:r>
    </w:p>
    <w:p w14:paraId="3E561D0E" w14:textId="30423B3E" w:rsidR="00081DC2" w:rsidRDefault="00EF4D23">
      <w:r>
        <w:rPr>
          <w:b/>
        </w:rPr>
        <w:t>Working with data and building practical tasks</w:t>
      </w:r>
      <w:r w:rsidR="00AD0657">
        <w:rPr>
          <w:b/>
        </w:rPr>
        <w:t>. By Kyle</w:t>
      </w:r>
    </w:p>
    <w:p w14:paraId="08A580F3" w14:textId="77777777" w:rsidR="00081DC2" w:rsidRDefault="00EF4D23">
      <w:r>
        <w:t>We spent the day writing programs that use data and carry out sums. We revised whole numbers, decimal numbers, t</w:t>
      </w:r>
      <w:r>
        <w:t>ext and True or False values. We also looked at variables, math signs and the order in which Python works out a sum.</w:t>
      </w:r>
    </w:p>
    <w:p w14:paraId="50509C1B" w14:textId="77777777" w:rsidR="00081DC2" w:rsidRDefault="00EF4D23">
      <w:r>
        <w:t>In Thonny, we used input() to collect values and int() or float() to change text into numbers. We wrote programs to find the area of a spac</w:t>
      </w:r>
      <w:r>
        <w:t>e and the average of marks. We then worked with strings and f-strings to display neat answers, including results shown to two decimal places.</w:t>
      </w:r>
    </w:p>
    <w:p w14:paraId="3F8189A1" w14:textId="77777777" w:rsidR="00081DC2" w:rsidRDefault="00EF4D23">
      <w:r>
        <w:t>We also used the math module in a hypotenuse task and recorded test cases. Later, we planned a practical task with</w:t>
      </w:r>
      <w:r>
        <w:t xml:space="preserve"> a marking memo. This helped me see how a coding lesson can lead to an assessment that checks both the final answer and the steps followed.</w:t>
      </w:r>
    </w:p>
    <w:p w14:paraId="6789CCD0" w14:textId="77777777" w:rsidR="00081DC2" w:rsidRDefault="00EF4D23">
      <w:pPr>
        <w:pStyle w:val="Heading2"/>
      </w:pPr>
      <w:r>
        <w:t>Day 4 – Thursday, 22 October 2026</w:t>
      </w:r>
    </w:p>
    <w:p w14:paraId="2C8333E9" w14:textId="7385B8EF" w:rsidR="00081DC2" w:rsidRDefault="00EF4D23">
      <w:r>
        <w:rPr>
          <w:b/>
        </w:rPr>
        <w:t>Using decisions and loops</w:t>
      </w:r>
      <w:r w:rsidR="00AD0657">
        <w:rPr>
          <w:b/>
        </w:rPr>
        <w:t xml:space="preserve">. By </w:t>
      </w:r>
      <w:proofErr w:type="spellStart"/>
      <w:r w:rsidR="00AD0657">
        <w:rPr>
          <w:b/>
        </w:rPr>
        <w:t>Langa</w:t>
      </w:r>
      <w:proofErr w:type="spellEnd"/>
    </w:p>
    <w:p w14:paraId="406B3E26" w14:textId="77777777" w:rsidR="00081DC2" w:rsidRDefault="00EF4D23">
      <w:r>
        <w:t>The day started with conditions that give a True or Fals</w:t>
      </w:r>
      <w:r>
        <w:t>e answer. We used signs such as ==, !=, &lt; and &gt;, as well as and, or and not. We then wrote if, elif and else statements so a program could choose what to do based on the value entered.</w:t>
      </w:r>
    </w:p>
    <w:p w14:paraId="6D3BFCBC" w14:textId="77777777" w:rsidR="00081DC2" w:rsidRDefault="00EF4D23">
      <w:r>
        <w:t>Our mark classifier task showed how to place a mark in the correct grou</w:t>
      </w:r>
      <w:r>
        <w:t>p. We checked values at the edges of each range and looked at how to reject marks outside 0 to 100. This made it clear that the order of conditions can change the result.</w:t>
      </w:r>
    </w:p>
    <w:p w14:paraId="315BBCB2" w14:textId="77777777" w:rsidR="00081DC2" w:rsidRDefault="00EF4D23">
      <w:r>
        <w:t>We then used while and for loops to repeat code. We practised counters, running total</w:t>
      </w:r>
      <w:r>
        <w:t>s, stop values and range(). The tasks included finding an average from valid marks and working out cubes and totals. I gained more ways to teach repetition through small examples before giving learners longer tasks.</w:t>
      </w:r>
    </w:p>
    <w:p w14:paraId="2762D102" w14:textId="77777777" w:rsidR="00081DC2" w:rsidRDefault="00EF4D23">
      <w:r>
        <w:br w:type="page"/>
      </w:r>
    </w:p>
    <w:p w14:paraId="14F8F320" w14:textId="77777777" w:rsidR="00081DC2" w:rsidRDefault="00EF4D23">
      <w:pPr>
        <w:pStyle w:val="Heading2"/>
      </w:pPr>
      <w:r>
        <w:lastRenderedPageBreak/>
        <w:t>Day 5 – Friday, 23 October 2026</w:t>
      </w:r>
    </w:p>
    <w:p w14:paraId="2D93CB59" w14:textId="226F17A7" w:rsidR="00081DC2" w:rsidRDefault="00EF4D23">
      <w:r>
        <w:rPr>
          <w:b/>
        </w:rPr>
        <w:t>Functi</w:t>
      </w:r>
      <w:r>
        <w:rPr>
          <w:b/>
        </w:rPr>
        <w:t>ons, lists and fixing errors</w:t>
      </w:r>
      <w:r w:rsidR="00AD0657">
        <w:rPr>
          <w:b/>
        </w:rPr>
        <w:t xml:space="preserve">. </w:t>
      </w:r>
      <w:r w:rsidR="00AD0657">
        <w:rPr>
          <w:b/>
        </w:rPr>
        <w:t xml:space="preserve">By </w:t>
      </w:r>
      <w:proofErr w:type="spellStart"/>
      <w:r w:rsidR="00AD0657">
        <w:rPr>
          <w:b/>
        </w:rPr>
        <w:t>Langa</w:t>
      </w:r>
      <w:proofErr w:type="spellEnd"/>
    </w:p>
    <w:p w14:paraId="19ECDC11" w14:textId="77777777" w:rsidR="00081DC2" w:rsidRDefault="00EF4D23">
      <w:r>
        <w:t>The final day brought several Python skills together. We created functions with def and learned how to send values into a function and return an answer. We also discussed why values made inside a function may not be used outsid</w:t>
      </w:r>
      <w:r>
        <w:t>e it.</w:t>
      </w:r>
    </w:p>
    <w:p w14:paraId="2EC33DA3" w14:textId="77777777" w:rsidR="00081DC2" w:rsidRDefault="00EF4D23">
      <w:r>
        <w:t>We worked with lists to store marks and process them as one set. This included finding totals, averages and the highest value. We then planned a learner-mark analyser with a menu, using small functions to keep the code easier to read and test.</w:t>
      </w:r>
    </w:p>
    <w:p w14:paraId="1320584E" w14:textId="646E2B39" w:rsidR="00081DC2" w:rsidRDefault="00EF4D23">
      <w:r>
        <w:t>The training ended with a review of the final project</w:t>
      </w:r>
      <w:r w:rsidR="00F70209">
        <w:t>, we then submitted out POE as evidence</w:t>
      </w:r>
    </w:p>
    <w:p w14:paraId="717D0FFB" w14:textId="77777777" w:rsidR="00F70209" w:rsidRDefault="00F70209"/>
    <w:sectPr w:rsidR="00F70209" w:rsidSect="00034616">
      <w:footerReference w:type="default" r:id="rId8"/>
      <w:pgSz w:w="12240" w:h="15840"/>
      <w:pgMar w:top="1152" w:right="180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BB829" w14:textId="77777777" w:rsidR="00EF4D23" w:rsidRDefault="00EF4D23">
      <w:pPr>
        <w:spacing w:after="0" w:line="240" w:lineRule="auto"/>
      </w:pPr>
      <w:r>
        <w:separator/>
      </w:r>
    </w:p>
  </w:endnote>
  <w:endnote w:type="continuationSeparator" w:id="0">
    <w:p w14:paraId="4A2BB096" w14:textId="77777777" w:rsidR="00EF4D23" w:rsidRDefault="00EF4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F91A3" w14:textId="58CEFA67" w:rsidR="00081DC2" w:rsidRDefault="004D098F" w:rsidP="004D098F">
    <w:pPr>
      <w:pStyle w:val="Footer"/>
    </w:pPr>
    <w:proofErr w:type="spellStart"/>
    <w:r>
      <w:t>Phasika</w:t>
    </w:r>
    <w:proofErr w:type="spellEnd"/>
    <w:r>
      <w:t xml:space="preserve"> Thapelo </w:t>
    </w:r>
    <w:r>
      <w:tab/>
    </w:r>
    <w:r>
      <w:tab/>
    </w:r>
    <w:r w:rsidR="00EF4D23">
      <w:t xml:space="preserve">TUT Technical Programming SLP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5CA61" w14:textId="77777777" w:rsidR="00EF4D23" w:rsidRDefault="00EF4D23">
      <w:pPr>
        <w:spacing w:after="0" w:line="240" w:lineRule="auto"/>
      </w:pPr>
      <w:r>
        <w:separator/>
      </w:r>
    </w:p>
  </w:footnote>
  <w:footnote w:type="continuationSeparator" w:id="0">
    <w:p w14:paraId="3B4408BC" w14:textId="77777777" w:rsidR="00EF4D23" w:rsidRDefault="00EF4D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DC2"/>
    <w:rsid w:val="0015074B"/>
    <w:rsid w:val="0029639D"/>
    <w:rsid w:val="00326F90"/>
    <w:rsid w:val="004D098F"/>
    <w:rsid w:val="00542FC5"/>
    <w:rsid w:val="00AA1D8D"/>
    <w:rsid w:val="00AD0657"/>
    <w:rsid w:val="00B47730"/>
    <w:rsid w:val="00CB0664"/>
    <w:rsid w:val="00EF4D23"/>
    <w:rsid w:val="00F702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322F4"/>
  <w14:defaultImageDpi w14:val="300"/>
  <w15:docId w15:val="{FE8085BD-3EAF-4A67-A505-8BDE1A040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3</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4</cp:revision>
  <dcterms:created xsi:type="dcterms:W3CDTF">2026-10-23T09:52:00Z</dcterms:created>
  <dcterms:modified xsi:type="dcterms:W3CDTF">2026-10-23T11:11:00Z</dcterms:modified>
  <cp:category/>
</cp:coreProperties>
</file>